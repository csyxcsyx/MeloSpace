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4"/>
        </w:rPr>
        <w:t>MusicWeb ?? AI ????</w:t>
      </w:r>
    </w:p>
    <w:p>
      <w:pPr>
        <w:spacing w:after="280"/>
      </w:pPr>
      <w:r>
        <w:rPr>
          <w:rFonts w:ascii="Calibri" w:hAnsi="Calibri" w:eastAsia="Microsoft YaHei"/>
          <w:color w:val="5A5A5A"/>
          <w:sz w:val="21"/>
        </w:rPr>
        <w:t>?????2026-06-30?Asia/Shanghai? | ???????????????????</w:t>
      </w:r>
    </w:p>
    <w:p>
      <w:pPr>
        <w:pStyle w:val="Heading1"/>
        <w:spacing w:after="120" w:line="300" w:lineRule="auto"/>
      </w:pPr>
      <w:r>
        <w:rPr>
          <w:rFonts w:ascii="Calibri" w:hAnsi="Calibri" w:eastAsia="Microsoft YaHei"/>
          <w:b w:val="0"/>
        </w:rPr>
        <w:t>??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???????? AI ????? MusicWeb ????????????????????????????????????????????????Git ??????????????????????</w:t>
      </w:r>
    </w:p>
    <w:p>
      <w:pPr>
        <w:pStyle w:val="Heading2"/>
        <w:spacing w:after="120" w:line="300" w:lineRule="auto"/>
      </w:pPr>
      <w:r>
        <w:rPr>
          <w:rFonts w:ascii="Calibri" w:hAnsi="Calibri" w:eastAsia="Microsoft YaHei"/>
          <w:b w:val="0"/>
        </w:rPr>
        <w:t>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 Spring Boot REST API + Vue 3/Vite + MySQL 8.4 LTS + ?????? + Nginx + Docker Compose?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?????????????????????????????????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13 ? FLAC ??????????????????????? catalog.json?README ????????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??????????????????????? Git ????????</w:t>
      </w:r>
    </w:p>
    <w:p>
      <w:pPr>
        <w:pStyle w:val="Heading1"/>
        <w:spacing w:after="120" w:line="300" w:lineRule="auto"/>
      </w:pPr>
      <w:r>
        <w:rPr>
          <w:rFonts w:ascii="Calibri" w:hAnsi="Calibri" w:eastAsia="Microsoft YaHei"/>
          <w:b w:val="0"/>
        </w:rPr>
        <w:t>???????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</w:tblPr>
      <w:tblGrid>
        <w:gridCol w:w="1700"/>
        <w:gridCol w:w="2750"/>
        <w:gridCol w:w="4910"/>
      </w:tblGrid>
      <w:tr>
        <w:tc>
          <w:tcPr>
            <w:tcW w:type="dxa" w:w="1700"/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??</w:t>
            </w:r>
          </w:p>
        </w:tc>
        <w:tc>
          <w:tcPr>
            <w:tcW w:type="dxa" w:w="2750"/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????</w:t>
            </w:r>
          </w:p>
        </w:tc>
        <w:tc>
          <w:tcPr>
            <w:tcW w:type="dxa" w:w="4910"/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AI ????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??????????????????????????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????????????? README????????MVP??????????? Git ???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????????????????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???????????????? FLAC??? catalog/README?????????????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 docs/step-1 ??????? .gitignore?????? `6ad9e44 docs: add step one scope and design baseline`?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????????????catalog ???Git ?????????????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???????????????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???????????????????????????? `3ac4d7b docs: mark step one complete`?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 AI ????? Word ????????????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 Word ?????????????</w:t>
            </w:r>
          </w:p>
        </w:tc>
      </w:tr>
    </w:tbl>
    <w:p>
      <w:pPr>
        <w:spacing w:after="120"/>
      </w:pPr>
    </w:p>
    <w:p>
      <w:pPr>
        <w:pStyle w:val="Heading1"/>
        <w:spacing w:after="120" w:line="300" w:lineRule="auto"/>
      </w:pPr>
      <w:r>
        <w:rPr>
          <w:rFonts w:ascii="Calibri" w:hAnsi="Calibri" w:eastAsia="Microsoft YaHei"/>
          <w:b w:val="0"/>
        </w:rPr>
        <w:t>???????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?????????????????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???????????????????????????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P0 ????????????????/??/?????????????????????????????Docker ?????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P1 ??????????????????????/????????????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P2 ????????????????????????????????? P0/P1 ??????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????????????????????? DRM????????????????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???????????????????????????????????????</w:t>
      </w:r>
    </w:p>
    <w:p>
      <w:pPr>
        <w:pStyle w:val="Heading1"/>
        <w:spacing w:after="120" w:line="300" w:lineRule="auto"/>
      </w:pPr>
      <w:r>
        <w:rPr>
          <w:rFonts w:ascii="Calibri" w:hAnsi="Calibri" w:eastAsia="Microsoft YaHei"/>
          <w:b w:val="0"/>
        </w:rPr>
        <w:t>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</w:tblPr>
      <w:tblGrid>
        <w:gridCol w:w="1800"/>
        <w:gridCol w:w="4700"/>
        <w:gridCol w:w="2860"/>
      </w:tblGrid>
      <w:tr>
        <w:tc>
          <w:tcPr>
            <w:tcW w:type="dxa" w:w="1800"/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??</w:t>
            </w:r>
          </w:p>
        </w:tc>
        <w:tc>
          <w:tcPr>
            <w:tcW w:type="dxa" w:w="4700"/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??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docs/step-1/01-technical-route.md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docs/step-1/02-pages-and-flows.md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ER ? API ??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docs/step-1/03-er-and-api-draft.md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music_web_project_charter.md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 S1 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music_web_feasibility_stable_plan.md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 1 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src/main/resources/static/media/audio/README.md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src/main/resources/static/media/audio/catalog.json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????13 ?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FLAC ????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src/main/resources/static/media/audio/*.flac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</w:t>
            </w:r>
          </w:p>
        </w:tc>
      </w:tr>
    </w:tbl>
    <w:p>
      <w:pPr>
        <w:spacing w:after="120"/>
      </w:pPr>
    </w:p>
    <w:p>
      <w:pPr>
        <w:pStyle w:val="Heading1"/>
        <w:spacing w:after="120" w:line="300" w:lineRule="auto"/>
      </w:pPr>
      <w:r>
        <w:rPr>
          <w:rFonts w:ascii="Calibri" w:hAnsi="Calibri" w:eastAsia="Microsoft YaHei"/>
          <w:b w:val="0"/>
        </w:rPr>
        <w:t>Git 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</w:tblPr>
      <w:tblGrid>
        <w:gridCol w:w="1500"/>
        <w:gridCol w:w="3100"/>
        <w:gridCol w:w="4760"/>
      </w:tblGrid>
      <w:tr>
        <w:tc>
          <w:tcPr>
            <w:tcW w:type="dxa" w:w="1500"/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??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??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>??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6ad9e44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docs: add step one scope and design baseline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???????????????????????? origin/master?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3ac4d7b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docs: mark step one complete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</w:rPr>
              <w:t>??????????????????????????????????? origin/master?</w:t>
            </w:r>
          </w:p>
        </w:tc>
      </w:tr>
    </w:tbl>
    <w:p>
      <w:pPr>
        <w:spacing w:after="120"/>
      </w:pPr>
    </w:p>
    <w:p>
      <w:pPr>
        <w:pStyle w:val="Heading1"/>
        <w:spacing w:after="120" w:line="300" w:lineRule="auto"/>
      </w:pPr>
      <w:r>
        <w:rPr>
          <w:rFonts w:ascii="Calibri" w:hAnsi="Calibri" w:eastAsia="Microsoft YaHei"/>
          <w:b w:val="0"/>
        </w:rPr>
        <w:t>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`master` ? `origin/master` ???? `3ac4d7b`?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???????????????????????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????????????IDE workspace ? 13 ? FLAC ???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 Spring Boot ?????????? schema?????????????</w:t>
      </w:r>
    </w:p>
    <w:p>
      <w:pPr>
        <w:pStyle w:val="Heading1"/>
        <w:spacing w:after="120" w:line="300" w:lineRule="auto"/>
      </w:pPr>
      <w:r>
        <w:rPr>
          <w:rFonts w:ascii="Calibri" w:hAnsi="Calibri" w:eastAsia="Microsoft YaHei"/>
          <w:b w:val="0"/>
        </w:rPr>
        <w:t>????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??????????????????????????????????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????????????????????????????schema.sql ??????????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?????????????????????????????????</w:t>
      </w:r>
    </w:p>
    <w:p>
      <w:pPr>
        <w:pStyle w:val="Heading1"/>
        <w:spacing w:after="120" w:line="300" w:lineRule="auto"/>
      </w:pPr>
      <w:r>
        <w:rPr>
          <w:rFonts w:ascii="Calibri" w:hAnsi="Calibri" w:eastAsia="Microsoft YaHei"/>
          <w:b w:val="0"/>
        </w:rPr>
        <w:t>??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?????????????????????????????????????????????????????????</w:t>
      </w:r>
    </w:p>
    <w:p>
      <w:pPr>
        <w:spacing w:before="240" w:after="0"/>
      </w:pPr>
      <w:r>
        <w:rPr>
          <w:rFonts w:ascii="Calibri" w:hAnsi="Calibri" w:eastAsia="Microsoft YaHei"/>
          <w:i/>
          <w:color w:val="5A5A5A"/>
          <w:sz w:val="17"/>
        </w:rPr>
        <w:t>???compact_reference_guide?US Letter?1 inch margins?Calibri 11 pt????????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5A5A"/>
        <w:sz w:val="18"/>
      </w:rPr>
      <w:t xml:space="preserve">?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A5A5A"/>
        <w:sz w:val="18"/>
      </w:rPr>
      <w:t xml:space="preserve"> ?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A5A5A"/>
        <w:sz w:val="18"/>
      </w:rPr>
      <w:t>MusicWeb 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